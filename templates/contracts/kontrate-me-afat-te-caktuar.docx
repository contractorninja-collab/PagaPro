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1E6F" w14:textId="09273947" w:rsidR="00984AE2" w:rsidRDefault="00000000" w:rsidP="00583C4F">
      <w:pPr>
        <w:spacing w:after="200"/>
        <w:rPr>
          <w:rFonts w:hint="eastAsia"/>
        </w:rPr>
      </w:pPr>
      <w:r>
        <w:rPr>
          <w:rFonts w:ascii="Liberation Sans" w:hAnsi="Liberation Sans"/>
          <w:b/>
          <w:color w:val="1F3A5F"/>
          <w:sz w:val="36"/>
        </w:rPr>
        <w:t>KONTRATË PUNE</w:t>
      </w:r>
      <w:r w:rsidR="00583C4F">
        <w:rPr>
          <w:rFonts w:ascii="Liberation Sans" w:hAnsi="Liberation Sans"/>
          <w:b/>
          <w:color w:val="1F3A5F"/>
          <w:sz w:val="36"/>
        </w:rPr>
        <w:t xml:space="preserve"> </w:t>
      </w:r>
      <w:r w:rsidRPr="00583C4F">
        <w:rPr>
          <w:rFonts w:ascii="Liberation Sans" w:hAnsi="Liberation Sans"/>
          <w:b/>
          <w:color w:val="1F3A5F"/>
          <w:sz w:val="36"/>
          <w:szCs w:val="36"/>
        </w:rPr>
        <w:t>PËR</w:t>
      </w:r>
      <w:r w:rsidR="00583C4F" w:rsidRPr="00583C4F">
        <w:rPr>
          <w:rFonts w:ascii="Liberation Sans" w:hAnsi="Liberation Sans"/>
          <w:b/>
          <w:color w:val="1F3A5F"/>
          <w:sz w:val="36"/>
          <w:szCs w:val="36"/>
        </w:rPr>
        <w:t xml:space="preserve"> </w:t>
      </w:r>
      <w:r w:rsidRPr="00583C4F">
        <w:rPr>
          <w:rFonts w:ascii="Liberation Sans" w:hAnsi="Liberation Sans"/>
          <w:b/>
          <w:color w:val="1F3A5F"/>
          <w:sz w:val="36"/>
          <w:szCs w:val="36"/>
        </w:rPr>
        <w:t>KOHË TË CAKTUAR</w:t>
      </w:r>
      <w:r>
        <w:rPr>
          <w:rFonts w:ascii="Liberation Sans" w:hAnsi="Liberation Sans"/>
          <w:b/>
          <w:color w:val="1F3A5F"/>
          <w:sz w:val="30"/>
        </w:rPr>
        <w:br/>
      </w:r>
    </w:p>
    <w:p w14:paraId="2FC47160" w14:textId="77777777" w:rsidR="00984AE2" w:rsidRDefault="00000000">
      <w:pPr>
        <w:pStyle w:val="BodyLegal"/>
        <w:jc w:val="both"/>
        <w:rPr>
          <w:rFonts w:hint="eastAsia"/>
        </w:rPr>
      </w:pPr>
      <w:r>
        <w:t>Në bazë të nenit 10 paragrafi 2, pikat 2.1 dhe 2.2, dhe nenit 11 të Ligjit të Punës Nr. 03/L-212 i shpallur në Gazetën Zyrtare të Republikës së Kosovës, më dt. 01.12.2010, Punëdhënësi dhe i Punësuari, si subjekte të marrëdhënies juridike të punës, lidhin:</w:t>
      </w:r>
    </w:p>
    <w:p w14:paraId="1E3E3CD4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</w:t>
      </w:r>
    </w:p>
    <w:p w14:paraId="54B05965" w14:textId="77777777" w:rsidR="00984AE2" w:rsidRDefault="00000000">
      <w:pPr>
        <w:pStyle w:val="BodyLegal"/>
        <w:jc w:val="both"/>
        <w:rPr>
          <w:rFonts w:hint="eastAsia"/>
        </w:rPr>
      </w:pPr>
      <w:r>
        <w:t>Me këtë Kontratë: ____________________________________________________________,</w:t>
      </w:r>
    </w:p>
    <w:p w14:paraId="0C62635E" w14:textId="77777777" w:rsidR="00984AE2" w:rsidRDefault="00000000">
      <w:pPr>
        <w:pStyle w:val="BodyLegal"/>
        <w:jc w:val="both"/>
        <w:rPr>
          <w:rFonts w:hint="eastAsia"/>
        </w:rPr>
      </w:pPr>
      <w:r>
        <w:rPr>
          <w:i/>
          <w:color w:val="555555"/>
          <w:sz w:val="18"/>
        </w:rPr>
        <w:t>(emri/emërtimi, selia, adresa dhe numri i regjistrimit të biznesit punëdhënësit)</w:t>
      </w:r>
    </w:p>
    <w:p w14:paraId="358AC14D" w14:textId="77777777" w:rsidR="00984AE2" w:rsidRDefault="00000000">
      <w:pPr>
        <w:pStyle w:val="BodyLegal"/>
        <w:jc w:val="both"/>
        <w:rPr>
          <w:rFonts w:hint="eastAsia"/>
        </w:rPr>
      </w:pPr>
      <w:r>
        <w:t>të cilin e përfaqëson: ________________________ (në tekstin e mëtejshëm: Punëdhënësi), lidhë kontratë pune me: ________________________, numri personal: ________________________, me adresa: ________________________________________</w:t>
      </w:r>
    </w:p>
    <w:p w14:paraId="27266AA2" w14:textId="77777777" w:rsidR="00984AE2" w:rsidRDefault="00000000">
      <w:pPr>
        <w:pStyle w:val="BodyLegal"/>
        <w:jc w:val="both"/>
        <w:rPr>
          <w:rFonts w:hint="eastAsia"/>
        </w:rPr>
      </w:pPr>
      <w:r>
        <w:rPr>
          <w:i/>
          <w:color w:val="555555"/>
          <w:sz w:val="18"/>
        </w:rPr>
        <w:t>(emri dhe mbiemri i të punësuarit, numri personal, kualifikimi dhe adresa e të punësuarit (në tekstin e mëtejshëm: I punësuari).</w:t>
      </w:r>
    </w:p>
    <w:p w14:paraId="07D5A385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</w:t>
      </w:r>
    </w:p>
    <w:p w14:paraId="29EED08D" w14:textId="77777777" w:rsidR="00984AE2" w:rsidRDefault="00000000">
      <w:pPr>
        <w:pStyle w:val="BodyLegal"/>
        <w:jc w:val="both"/>
        <w:rPr>
          <w:rFonts w:hint="eastAsia"/>
        </w:rPr>
      </w:pPr>
      <w:r>
        <w:t>I punësuari do të kryej këto detyra të punës: _______________________________</w:t>
      </w:r>
    </w:p>
    <w:p w14:paraId="49C383A5" w14:textId="77777777" w:rsidR="00984AE2" w:rsidRDefault="00000000">
      <w:pPr>
        <w:pStyle w:val="BodyLegal"/>
        <w:jc w:val="both"/>
        <w:rPr>
          <w:rFonts w:hint="eastAsia"/>
        </w:rPr>
      </w:pPr>
      <w:r>
        <w:rPr>
          <w:i/>
          <w:color w:val="555555"/>
          <w:sz w:val="18"/>
        </w:rPr>
        <w:t>( emërtimi, natyra, lloji i punës dhe përshkrimi i detyrave të punës).</w:t>
      </w:r>
    </w:p>
    <w:p>
      <w:pPr>
        <w:pStyle w:val="BodyLegal"/>
        <w:jc w:val="both"/>
      </w:pPr>
      <w:r>
        <w:t xml:space="preserve">Kualifikimi i të punësuarit: _______________________________</w:t>
      </w:r>
    </w:p>
    <w:p>
      <w:pPr>
        <w:pStyle w:val="BodyLegal"/>
        <w:jc w:val="both"/>
      </w:pPr>
      <w:r>
        <w:rPr>
          <w:i/>
          <w:color w:val="555555"/>
          <w:sz w:val="18"/>
        </w:rPr>
        <w:t xml:space="preserve">(shkalla e shkollimit dhe përgatitja profesionale e të punësuarit).</w:t>
      </w:r>
    </w:p>
    <w:p w14:paraId="6C9E2349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3</w:t>
      </w:r>
    </w:p>
    <w:p w14:paraId="09BC9944" w14:textId="77777777" w:rsidR="00984AE2" w:rsidRDefault="00000000">
      <w:pPr>
        <w:pStyle w:val="BodyLegal"/>
        <w:jc w:val="both"/>
        <w:rPr>
          <w:rFonts w:hint="eastAsia"/>
        </w:rPr>
      </w:pPr>
      <w:r>
        <w:t>I punësuari do të kryejë punët në: _____________________________________________</w:t>
      </w:r>
    </w:p>
    <w:p w14:paraId="23506EFE" w14:textId="77777777" w:rsidR="00984AE2" w:rsidRDefault="00000000">
      <w:pPr>
        <w:pStyle w:val="BodyLegal"/>
        <w:jc w:val="both"/>
        <w:rPr>
          <w:rFonts w:hint="eastAsia"/>
        </w:rPr>
      </w:pPr>
      <w:r>
        <w:rPr>
          <w:i/>
          <w:color w:val="555555"/>
          <w:sz w:val="18"/>
        </w:rPr>
        <w:t>(vendi i punës ku do të kryhet puna, si dhe njoftimi që puna do të kryhet në lokacione të ndryshme).</w:t>
      </w:r>
    </w:p>
    <w:p w14:paraId="5FBEBCF8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4</w:t>
      </w:r>
    </w:p>
    <w:p w14:paraId="336466DD" w14:textId="77777777" w:rsidR="00984AE2" w:rsidRDefault="00000000">
      <w:pPr>
        <w:pStyle w:val="BodyLegal"/>
        <w:rPr>
          <w:rFonts w:hint="eastAsia"/>
        </w:rPr>
      </w:pPr>
      <w:r>
        <w:t>I punësuari themelon marrëdhënie pune, në:</w:t>
      </w:r>
    </w:p>
    <w:p w14:paraId="2DCAEDEC" w14:textId="77777777" w:rsidR="00984AE2" w:rsidRDefault="00000000">
      <w:pPr>
        <w:pStyle w:val="BodyLegal"/>
        <w:jc w:val="both"/>
        <w:rPr>
          <w:rFonts w:hint="eastAsia"/>
        </w:rPr>
      </w:pPr>
      <w:r>
        <w:t>1) Kohë të caktuar, duke filluar nga:____________, deri më: __________________.</w:t>
      </w:r>
    </w:p>
    <w:p w14:paraId="5D165511" w14:textId="77777777" w:rsidR="00984AE2" w:rsidRDefault="00000000">
      <w:pPr>
        <w:pStyle w:val="BodyLegal"/>
        <w:rPr>
          <w:rFonts w:hint="eastAsia"/>
        </w:rPr>
      </w:pPr>
      <w:r>
        <w:rPr>
          <w:i/>
          <w:color w:val="555555"/>
          <w:sz w:val="18"/>
        </w:rPr>
        <w:t>(data e fillimi dhe mbarimit të punës).</w:t>
      </w:r>
    </w:p>
    <w:p w14:paraId="299B72A4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5</w:t>
      </w:r>
    </w:p>
    <w:p w14:paraId="4B89B5D9" w14:textId="77777777" w:rsidR="00984AE2" w:rsidRDefault="00000000">
      <w:pPr>
        <w:pStyle w:val="BodyLegal"/>
        <w:jc w:val="both"/>
        <w:rPr>
          <w:rFonts w:hint="eastAsia"/>
        </w:rPr>
      </w:pPr>
      <w:r>
        <w:t>I punësuari është i detyruar të fillojë punën, më: __________________ .</w:t>
      </w:r>
    </w:p>
    <w:p w14:paraId="7D122F7A" w14:textId="77777777" w:rsidR="00984AE2" w:rsidRDefault="00000000">
      <w:pPr>
        <w:pStyle w:val="BodyLegal"/>
        <w:rPr>
          <w:rFonts w:hint="eastAsia"/>
        </w:rPr>
      </w:pPr>
      <w:r>
        <w:rPr>
          <w:i/>
          <w:color w:val="555555"/>
          <w:sz w:val="18"/>
        </w:rPr>
        <w:t>(dita muaji dhe viti)</w:t>
      </w:r>
    </w:p>
    <w:p w14:paraId="3DB45FDE" w14:textId="77777777" w:rsidR="00984AE2" w:rsidRDefault="00000000">
      <w:pPr>
        <w:pStyle w:val="BodyLegal"/>
        <w:jc w:val="both"/>
        <w:rPr>
          <w:rFonts w:hint="eastAsia"/>
        </w:rPr>
      </w:pPr>
      <w:r>
        <w:t>Në rast se i punësuari nuk e fillon punën ditën e caktuar sipas kësaj Kontrate të Punës, do të konsiderohet se nuk ka themeluar marrëdhënie pune, përveç nëse është penguar të fillojë punën për shkaqe të arsyeshme.</w:t>
      </w:r>
    </w:p>
    <w:p w14:paraId="4BCEADED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6</w:t>
      </w:r>
    </w:p>
    <w:p w14:paraId="52F3349D" w14:textId="77777777" w:rsidR="00984AE2" w:rsidRDefault="00000000">
      <w:pPr>
        <w:pStyle w:val="BodyLegal"/>
        <w:jc w:val="both"/>
        <w:rPr>
          <w:rFonts w:hint="eastAsia"/>
        </w:rPr>
      </w:pPr>
      <w:r>
        <w:t>Puna provuese e të punësuarit zgjat: _____________. Gjatë periudhës provuese të punës, punëdhënësi dhe i punësuari, mund ta ndërpresin marrëdhënien e punës, me njoftim paraprak prej shtatë (7) ditësh.</w:t>
      </w:r>
    </w:p>
    <w:p w14:paraId="57364ADE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7</w:t>
      </w:r>
    </w:p>
    <w:p w14:paraId="58E30CB3" w14:textId="77777777" w:rsidR="00984AE2" w:rsidRDefault="00000000">
      <w:pPr>
        <w:pStyle w:val="BodyLegal"/>
        <w:jc w:val="both"/>
        <w:rPr>
          <w:rFonts w:hint="eastAsia"/>
        </w:rPr>
      </w:pPr>
      <w:r>
        <w:t>I punësuari themelon marrëdhënie pune me orar të plotë / jo të plotë. Orari i plotë /jo i plotë gjatë ditës, është: __________________, ndërsa: ______________________ .</w:t>
      </w:r>
    </w:p>
    <w:p w14:paraId="196B1801" w14:textId="77777777" w:rsidR="00984AE2" w:rsidRDefault="00000000">
      <w:pPr>
        <w:pStyle w:val="BodyLegal"/>
        <w:rPr>
          <w:rFonts w:hint="eastAsia"/>
        </w:rPr>
      </w:pPr>
      <w:r>
        <w:rPr>
          <w:i/>
          <w:color w:val="555555"/>
          <w:sz w:val="18"/>
        </w:rPr>
        <w:t>(orët e punës gjatë ditës) (orët e punës në javë).</w:t>
      </w:r>
    </w:p>
    <w:p w14:paraId="3C84A432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8</w:t>
      </w:r>
    </w:p>
    <w:p w14:paraId="479BF718" w14:textId="77777777" w:rsidR="00984AE2" w:rsidRDefault="00000000">
      <w:pPr>
        <w:pStyle w:val="BodyLegal"/>
        <w:jc w:val="both"/>
        <w:rPr>
          <w:rFonts w:hint="eastAsia"/>
        </w:rPr>
      </w:pPr>
      <w:r>
        <w:t>Të punësuarit i caktohet paga bazë për punën të cilën e kryen për punëdhënësin, në lartësi prej:</w:t>
      </w:r>
    </w:p>
    <w:p w14:paraId="456320E5" w14:textId="77777777" w:rsidR="00984AE2" w:rsidRDefault="00000000">
      <w:pPr>
        <w:pStyle w:val="BodyLegal"/>
        <w:jc w:val="both"/>
        <w:rPr>
          <w:rFonts w:hint="eastAsia"/>
        </w:rPr>
      </w:pPr>
      <w:r>
        <w:t>____________ euro, së paku një herë në muaj e cila nuk mund të jetë më e ulët se paga minimale.</w:t>
      </w:r>
    </w:p>
    <w:p w14:paraId="06F1CE7B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9</w:t>
      </w:r>
    </w:p>
    <w:p w14:paraId="058AFDA2" w14:textId="77777777" w:rsidR="00984AE2" w:rsidRDefault="00000000">
      <w:pPr>
        <w:pStyle w:val="BodyLegal"/>
        <w:jc w:val="both"/>
        <w:rPr>
          <w:rFonts w:hint="eastAsia"/>
        </w:rPr>
      </w:pPr>
      <w:r>
        <w:t>I punësuari ka të drejtë në pagë shtesë në përqindje të pagës bazë:</w:t>
      </w:r>
    </w:p>
    <w:p w14:paraId="4030E520" w14:textId="77777777" w:rsidR="00984AE2" w:rsidRDefault="00000000">
      <w:pPr>
        <w:pStyle w:val="BodyLegal"/>
        <w:rPr>
          <w:rFonts w:hint="eastAsia"/>
        </w:rPr>
      </w:pPr>
      <w:r>
        <w:t>1) 20% në orë për kujdestari;</w:t>
      </w:r>
    </w:p>
    <w:p w14:paraId="2ED2DC16" w14:textId="77777777" w:rsidR="00984AE2" w:rsidRDefault="00000000">
      <w:pPr>
        <w:pStyle w:val="BodyLegal"/>
        <w:rPr>
          <w:rFonts w:hint="eastAsia"/>
        </w:rPr>
      </w:pPr>
      <w:r>
        <w:t>2) 30% në orë për punë gjatë natës;</w:t>
      </w:r>
    </w:p>
    <w:p w14:paraId="6A51FB33" w14:textId="77777777" w:rsidR="00984AE2" w:rsidRDefault="00000000">
      <w:pPr>
        <w:pStyle w:val="BodyLegal"/>
        <w:rPr>
          <w:rFonts w:hint="eastAsia"/>
        </w:rPr>
      </w:pPr>
      <w:r>
        <w:t>3) 30% në orë për punë jashtë orarit;</w:t>
      </w:r>
    </w:p>
    <w:p w14:paraId="661ED11B" w14:textId="77777777" w:rsidR="00984AE2" w:rsidRDefault="00000000">
      <w:pPr>
        <w:pStyle w:val="BodyLegal"/>
        <w:rPr>
          <w:rFonts w:hint="eastAsia"/>
        </w:rPr>
      </w:pPr>
      <w:r>
        <w:t>4) 50% në orë për punë gjatë ditëve të festave, dhe</w:t>
      </w:r>
    </w:p>
    <w:p w14:paraId="4748E322" w14:textId="77777777" w:rsidR="00984AE2" w:rsidRDefault="00000000">
      <w:pPr>
        <w:pStyle w:val="BodyLegal"/>
        <w:rPr>
          <w:rFonts w:hint="eastAsia"/>
        </w:rPr>
      </w:pPr>
      <w:r>
        <w:t>5) 50% në orë për punë gjatë fundjavës.</w:t>
      </w:r>
    </w:p>
    <w:p w14:paraId="1525E733" w14:textId="77777777" w:rsidR="00583C4F" w:rsidRDefault="00583C4F">
      <w:pPr>
        <w:pStyle w:val="ArticleTitle"/>
        <w:rPr>
          <w:rFonts w:ascii="Liberation Serif" w:hAnsi="Liberation Serif"/>
        </w:rPr>
      </w:pPr>
    </w:p>
    <w:p w14:paraId="65F96D18" w14:textId="77777777" w:rsidR="00583C4F" w:rsidRDefault="00583C4F">
      <w:pPr>
        <w:pStyle w:val="ArticleTitle"/>
        <w:rPr>
          <w:rFonts w:ascii="Liberation Serif" w:hAnsi="Liberation Serif"/>
        </w:rPr>
      </w:pPr>
    </w:p>
    <w:p w14:paraId="523E5F86" w14:textId="6A234420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10</w:t>
      </w:r>
    </w:p>
    <w:p w14:paraId="3DE37F28" w14:textId="77777777" w:rsidR="00984AE2" w:rsidRDefault="00000000">
      <w:pPr>
        <w:pStyle w:val="BodyLegal"/>
        <w:jc w:val="both"/>
        <w:rPr>
          <w:rFonts w:hint="eastAsia"/>
        </w:rPr>
      </w:pPr>
      <w:r>
        <w:t>I punësuari ka të drejtë në kompensim të pagës pa u angazhuar në punë, në rastet si në vijim:</w:t>
      </w:r>
    </w:p>
    <w:p w14:paraId="5B91F573" w14:textId="77777777" w:rsidR="00984AE2" w:rsidRDefault="00000000">
      <w:pPr>
        <w:pStyle w:val="BodyLegal"/>
        <w:rPr>
          <w:rFonts w:hint="eastAsia"/>
        </w:rPr>
      </w:pPr>
      <w:r>
        <w:t>1) gjatë ditëve të festave në të cilat nuk punohet;</w:t>
      </w:r>
    </w:p>
    <w:p w14:paraId="09822767" w14:textId="77777777" w:rsidR="00984AE2" w:rsidRDefault="00000000">
      <w:pPr>
        <w:pStyle w:val="BodyLegal"/>
        <w:rPr>
          <w:rFonts w:hint="eastAsia"/>
        </w:rPr>
      </w:pPr>
      <w:r>
        <w:t>2) gjatë kohës së shfrytëzimit të pushimit vjetor;</w:t>
      </w:r>
    </w:p>
    <w:p w14:paraId="612E6019" w14:textId="77777777" w:rsidR="00984AE2" w:rsidRDefault="00000000">
      <w:pPr>
        <w:pStyle w:val="BodyLegal"/>
        <w:jc w:val="both"/>
        <w:rPr>
          <w:rFonts w:hint="eastAsia"/>
        </w:rPr>
      </w:pPr>
      <w:r>
        <w:t>3) gjatë aftësimit dhe përsosjes profesionale për të cilën është dërguar dhe</w:t>
      </w:r>
    </w:p>
    <w:p w14:paraId="4B299C70" w14:textId="77777777" w:rsidR="00984AE2" w:rsidRDefault="00000000">
      <w:pPr>
        <w:pStyle w:val="BodyLegal"/>
        <w:jc w:val="both"/>
        <w:rPr>
          <w:rFonts w:hint="eastAsia"/>
        </w:rPr>
      </w:pPr>
      <w:r>
        <w:t>4) gjatë ushtrimit të funksioneve publike për të cilat nuk paguhet.</w:t>
      </w:r>
    </w:p>
    <w:p w14:paraId="16634A1C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11</w:t>
      </w:r>
    </w:p>
    <w:p w14:paraId="7A1ECA58" w14:textId="77777777" w:rsidR="00984AE2" w:rsidRDefault="00000000">
      <w:pPr>
        <w:pStyle w:val="BodyLegal"/>
        <w:jc w:val="both"/>
        <w:rPr>
          <w:rFonts w:hint="eastAsia"/>
        </w:rPr>
      </w:pPr>
      <w:r>
        <w:t>I punësuari ka të drejtë në kompensim të pushimit mjekësor të pagës bazë, prej:</w:t>
      </w:r>
    </w:p>
    <w:p w14:paraId="0A457853" w14:textId="77777777" w:rsidR="00984AE2" w:rsidRDefault="00000000">
      <w:pPr>
        <w:pStyle w:val="BodyLegal"/>
        <w:jc w:val="both"/>
        <w:rPr>
          <w:rFonts w:hint="eastAsia"/>
        </w:rPr>
      </w:pPr>
      <w:r>
        <w:t>1) 100% në rast të shfrytëzimit të pushimit mjekësor të rregullt, mbi bazën deri në 20 ditë pune brenda një (1) viti;</w:t>
      </w:r>
    </w:p>
    <w:p w14:paraId="2625C06D" w14:textId="77777777" w:rsidR="00984AE2" w:rsidRDefault="00000000">
      <w:pPr>
        <w:pStyle w:val="BodyLegal"/>
        <w:jc w:val="both"/>
        <w:rPr>
          <w:rFonts w:hint="eastAsia"/>
        </w:rPr>
      </w:pPr>
      <w:r>
        <w:t>2) 70% në rast të shfrytëzimit të pushimin mjekësor si pasojë e lëndimit në punë ose sëmundjes profesionale, e cila ndërlidhet me kryerjen e punëve dhe të shërbimeve për punëdhënësin, në kohëzgjatje prej dhjetë (10) deri në nëntëdhjetë (90) ditë pune.</w:t>
      </w:r>
    </w:p>
    <w:p w14:paraId="1153D8E3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12</w:t>
      </w:r>
    </w:p>
    <w:p w14:paraId="58B43449" w14:textId="77777777" w:rsidR="00984AE2" w:rsidRDefault="00000000">
      <w:pPr>
        <w:pStyle w:val="BodyLegal"/>
        <w:jc w:val="both"/>
        <w:rPr>
          <w:rFonts w:hint="eastAsia"/>
        </w:rPr>
      </w:pPr>
      <w:r>
        <w:t>I punësuari ka të drejtë në kompensim të shpenzimeve gjatë kohës së kaluar në udhëtim zyrtar jashtë vendit, në lartësi prej: __________.</w:t>
      </w:r>
    </w:p>
    <w:p w14:paraId="1446BABA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13</w:t>
      </w:r>
    </w:p>
    <w:p w14:paraId="78761BC0" w14:textId="77777777" w:rsidR="00984AE2" w:rsidRDefault="00000000">
      <w:pPr>
        <w:pStyle w:val="BodyLegal"/>
        <w:rPr>
          <w:rFonts w:hint="eastAsia"/>
        </w:rPr>
      </w:pPr>
      <w:r>
        <w:t>I punësuari ka të drejtë në pushim, dhe atë:</w:t>
      </w:r>
    </w:p>
    <w:p w14:paraId="66139F11" w14:textId="77777777" w:rsidR="00984AE2" w:rsidRDefault="00000000">
      <w:pPr>
        <w:pStyle w:val="BodyLegal"/>
        <w:jc w:val="both"/>
        <w:rPr>
          <w:rFonts w:hint="eastAsia"/>
        </w:rPr>
      </w:pPr>
      <w:r>
        <w:t>1) pushim gjatë ditës së punës në kohëzgjatje prej së paku 30 minutash, në përputhje organizimin e orarit të punës së punëdhënësit;</w:t>
      </w:r>
    </w:p>
    <w:p w14:paraId="19CA3502" w14:textId="77777777" w:rsidR="00984AE2" w:rsidRDefault="00000000">
      <w:pPr>
        <w:pStyle w:val="BodyLegal"/>
        <w:jc w:val="both"/>
        <w:rPr>
          <w:rFonts w:hint="eastAsia"/>
        </w:rPr>
      </w:pPr>
      <w:r>
        <w:t>2) pushim ditor në kohëzgjatje prej së paku dymbëdhjetë (12) orë pandërprerë, midis dy (2) ditëve të njëpasnjëshme të punës;</w:t>
      </w:r>
    </w:p>
    <w:p w14:paraId="7D603B6E" w14:textId="77777777" w:rsidR="00984AE2" w:rsidRDefault="00000000">
      <w:pPr>
        <w:pStyle w:val="BodyLegal"/>
        <w:jc w:val="both"/>
        <w:rPr>
          <w:rFonts w:hint="eastAsia"/>
        </w:rPr>
      </w:pPr>
      <w:r>
        <w:t>3) pushim javor në kohëzgjatje prej njëzetekatër (24) orë pandërprerë;</w:t>
      </w:r>
    </w:p>
    <w:p w14:paraId="6FD4E385" w14:textId="77777777" w:rsidR="00984AE2" w:rsidRDefault="00000000">
      <w:pPr>
        <w:pStyle w:val="BodyLegal"/>
        <w:rPr>
          <w:rFonts w:hint="eastAsia"/>
        </w:rPr>
      </w:pPr>
      <w:r>
        <w:t>4) pushim vjetor në kohëzgjatje së paku 4 javë;</w:t>
      </w:r>
    </w:p>
    <w:p w14:paraId="55294932" w14:textId="77777777" w:rsidR="00984AE2" w:rsidRDefault="00000000">
      <w:pPr>
        <w:pStyle w:val="BodyLegal"/>
        <w:jc w:val="both"/>
        <w:rPr>
          <w:rFonts w:hint="eastAsia"/>
        </w:rPr>
      </w:pPr>
      <w:r>
        <w:t>5) i punësuari i cili përkundër masave mbrojtëse nuk mund të mbrohet nga ndikimet e jashtme, ka të drejtë në pushim shtesë vjetor në kohëzgjatje prej tridhjetë ditësh (30) pune për vitin kalendarik;</w:t>
      </w:r>
    </w:p>
    <w:p w14:paraId="2BE9E1F3" w14:textId="77777777" w:rsidR="00984AE2" w:rsidRDefault="00000000">
      <w:pPr>
        <w:pStyle w:val="BodyLegal"/>
        <w:jc w:val="both"/>
        <w:rPr>
          <w:rFonts w:hint="eastAsia"/>
        </w:rPr>
      </w:pPr>
      <w:r>
        <w:t>6) nëna me fëmijë deri në tri (3) vjeç, prindi vetushqyes dhe personat me aftësi të kufizuara kanë të drejtë në pushim vjetor shtesë edhe për dy (2) ditë të tjera.</w:t>
      </w:r>
    </w:p>
    <w:p w14:paraId="468DF880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14</w:t>
      </w:r>
    </w:p>
    <w:p w14:paraId="4F831C71" w14:textId="77777777" w:rsidR="00984AE2" w:rsidRDefault="00000000">
      <w:pPr>
        <w:pStyle w:val="BodyLegal"/>
        <w:jc w:val="both"/>
        <w:rPr>
          <w:rFonts w:hint="eastAsia"/>
        </w:rPr>
      </w:pPr>
      <w:r>
        <w:t>I punësuari i cili për herë të parë themelon marrëdhënie pune ose i cili nuk ka ndërprerje më tepër se pesë (5) ditë pune, ka të drejtën e shfrytëzimit të pushimit vjetor pas gjashtë (6) muajve të punës së pandërprerë.</w:t>
      </w:r>
    </w:p>
    <w:p w14:paraId="73E70200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15</w:t>
      </w:r>
    </w:p>
    <w:p w14:paraId="0044A9DF" w14:textId="77777777" w:rsidR="00984AE2" w:rsidRDefault="00000000">
      <w:pPr>
        <w:pStyle w:val="BodyLegal"/>
        <w:jc w:val="both"/>
        <w:rPr>
          <w:rFonts w:hint="eastAsia"/>
        </w:rPr>
      </w:pPr>
      <w:r>
        <w:t>I punësuari ka të drejtë së paku një ditë e gjysmë (1.5) të pushimit, për çdo muaj kalendarik të kaluar në punë, nëse:</w:t>
      </w:r>
    </w:p>
    <w:p w14:paraId="65358AD4" w14:textId="77777777" w:rsidR="00984AE2" w:rsidRDefault="00000000">
      <w:pPr>
        <w:pStyle w:val="BodyLegal"/>
        <w:jc w:val="both"/>
        <w:rPr>
          <w:rFonts w:hint="eastAsia"/>
        </w:rPr>
      </w:pPr>
      <w:r>
        <w:t>1) në vitin kalendarik në të cilin për herë të parë ka themeluar marrëdhënie pune, nuk i ka gjashtë (6) muaj të punës së pandërprerë;</w:t>
      </w:r>
    </w:p>
    <w:p w14:paraId="521BD769" w14:textId="77777777" w:rsidR="00984AE2" w:rsidRDefault="00000000">
      <w:pPr>
        <w:pStyle w:val="BodyLegal"/>
        <w:jc w:val="both"/>
        <w:rPr>
          <w:rFonts w:hint="eastAsia"/>
        </w:rPr>
      </w:pPr>
      <w:r>
        <w:t>2) në vitin kalendarik nuk e ka fituar të drejtën për shfrytëzimin e pushimit vjetor për shkak të ndërprerjes së marrëdhënies së punës.</w:t>
      </w:r>
    </w:p>
    <w:p w14:paraId="1123AAB1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16</w:t>
      </w:r>
    </w:p>
    <w:p w14:paraId="20581016" w14:textId="77777777" w:rsidR="00984AE2" w:rsidRDefault="00000000">
      <w:pPr>
        <w:pStyle w:val="BodyLegal"/>
        <w:jc w:val="both"/>
        <w:rPr>
          <w:rFonts w:hint="eastAsia"/>
        </w:rPr>
      </w:pPr>
      <w:r>
        <w:t>I punësuari është përgjegjës për kompensimin e dëmit për punën ose në lidhje me punën, nëse me qëllim ose nga pakujdesia i ka shkaktuar dëm punëdhënësit.</w:t>
      </w:r>
    </w:p>
    <w:p w14:paraId="6D6DCFEA" w14:textId="77777777" w:rsidR="00984AE2" w:rsidRDefault="00000000">
      <w:pPr>
        <w:pStyle w:val="BodyLegal"/>
        <w:jc w:val="both"/>
        <w:rPr>
          <w:rFonts w:hint="eastAsia"/>
        </w:rPr>
      </w:pPr>
      <w:r>
        <w:t>I punësuari është përgjegjës edhe për kompensimin e dëmit, nëse me fajin e tij i ka shkaktuar dëm palës së tretë, dëm për të cilin punëdhënësi e ka kompensuar.</w:t>
      </w:r>
    </w:p>
    <w:p w14:paraId="28CE3F7E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17</w:t>
      </w:r>
    </w:p>
    <w:p w14:paraId="0B668571" w14:textId="77777777" w:rsidR="00984AE2" w:rsidRDefault="00000000">
      <w:pPr>
        <w:pStyle w:val="BodyLegal"/>
        <w:jc w:val="both"/>
        <w:rPr>
          <w:rFonts w:hint="eastAsia"/>
        </w:rPr>
      </w:pPr>
      <w:r>
        <w:t>Të punësuarit i ndërprehet marrëdhënia e punës nga punëdhënësi, nëse:</w:t>
      </w:r>
    </w:p>
    <w:p w14:paraId="7719EA28" w14:textId="77777777" w:rsidR="00984AE2" w:rsidRDefault="00000000">
      <w:pPr>
        <w:pStyle w:val="BodyLegal"/>
        <w:jc w:val="both"/>
        <w:rPr>
          <w:rFonts w:hint="eastAsia"/>
        </w:rPr>
      </w:pPr>
      <w:r>
        <w:t>1) ndërprerja e tillë arsyetohet për arsye ekonomike, teknike ose organizative;</w:t>
      </w:r>
    </w:p>
    <w:p w14:paraId="383903E2" w14:textId="77777777" w:rsidR="00984AE2" w:rsidRDefault="00000000">
      <w:pPr>
        <w:pStyle w:val="BodyLegal"/>
        <w:rPr>
          <w:rFonts w:hint="eastAsia"/>
        </w:rPr>
      </w:pPr>
      <w:r>
        <w:t>2) i punësuari nuk është më i aftë të kryejë detyrat e punës;</w:t>
      </w:r>
    </w:p>
    <w:p w14:paraId="7E56B89C" w14:textId="77777777" w:rsidR="00984AE2" w:rsidRDefault="00000000">
      <w:pPr>
        <w:pStyle w:val="BodyLegal"/>
        <w:rPr>
          <w:rFonts w:hint="eastAsia"/>
        </w:rPr>
      </w:pPr>
      <w:r>
        <w:t>3) në rastet e rënda të sjelljes së keqe të të punësuarit;</w:t>
      </w:r>
    </w:p>
    <w:p w14:paraId="5FF52BC3" w14:textId="77777777" w:rsidR="00984AE2" w:rsidRDefault="00000000">
      <w:pPr>
        <w:pStyle w:val="BodyLegal"/>
        <w:jc w:val="both"/>
        <w:rPr>
          <w:rFonts w:hint="eastAsia"/>
        </w:rPr>
      </w:pPr>
      <w:r>
        <w:lastRenderedPageBreak/>
        <w:t>4) për shkak të mospërmbushjes së pakënaqshme të detyrave të punës, dhe</w:t>
      </w:r>
    </w:p>
    <w:p w14:paraId="5B9CB1AD" w14:textId="77777777" w:rsidR="00984AE2" w:rsidRDefault="00000000">
      <w:pPr>
        <w:pStyle w:val="BodyLegal"/>
        <w:rPr>
          <w:rFonts w:hint="eastAsia"/>
        </w:rPr>
      </w:pPr>
      <w:r>
        <w:t>5) për rastet e tjera të cilat janë përcaktuar me Ligjin e Punës.</w:t>
      </w:r>
    </w:p>
    <w:p w14:paraId="255931E2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18</w:t>
      </w:r>
    </w:p>
    <w:p w14:paraId="69DB847D" w14:textId="77777777" w:rsidR="00984AE2" w:rsidRDefault="00000000">
      <w:pPr>
        <w:pStyle w:val="BodyLegal"/>
        <w:jc w:val="both"/>
        <w:rPr>
          <w:rFonts w:hint="eastAsia"/>
        </w:rPr>
      </w:pPr>
      <w:r>
        <w:t>Punëdhënësi obligohet të sigurojë dhe të zbatojë mjetet dhe masat e mbrojtjes në punë, sipas legjislacionit në fuqi.</w:t>
      </w:r>
    </w:p>
    <w:p w14:paraId="2576A400" w14:textId="77777777" w:rsidR="00984AE2" w:rsidRDefault="00000000">
      <w:pPr>
        <w:pStyle w:val="BodyLegal"/>
        <w:jc w:val="both"/>
        <w:rPr>
          <w:rFonts w:hint="eastAsia"/>
        </w:rPr>
      </w:pPr>
      <w:r>
        <w:t>I punësuari është i detyruar t’iu përmbahet masave të caktuara të mbrojtjes në punë.</w:t>
      </w:r>
    </w:p>
    <w:p w14:paraId="537E5FC0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19</w:t>
      </w:r>
    </w:p>
    <w:p w14:paraId="322C3B17" w14:textId="77777777" w:rsidR="00984AE2" w:rsidRDefault="00000000">
      <w:pPr>
        <w:pStyle w:val="BodyLegal"/>
        <w:jc w:val="both"/>
        <w:rPr>
          <w:rFonts w:hint="eastAsia"/>
        </w:rPr>
      </w:pPr>
      <w:r>
        <w:t>Punëdhënësi obligohet t’i paguajë kontributet për skemat pensionale të obligueshme dhe skemat e tjera të përcaktuara me Ligj.</w:t>
      </w:r>
    </w:p>
    <w:p w14:paraId="65E3C23C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20</w:t>
      </w:r>
    </w:p>
    <w:p w14:paraId="6D9F72AD" w14:textId="77777777" w:rsidR="00984AE2" w:rsidRDefault="00000000">
      <w:pPr>
        <w:pStyle w:val="BodyLegal"/>
        <w:jc w:val="both"/>
        <w:rPr>
          <w:rFonts w:hint="eastAsia"/>
        </w:rPr>
      </w:pPr>
      <w:r>
        <w:t>Punëdhënësi dhe i punësuari i pranojnë të gjitha të drejtat, detyrimet dhe përgjegjësitë e caktuara me Ligj, me Kontratë Kolektive dhe me këtë Kontratë.</w:t>
      </w:r>
    </w:p>
    <w:p w14:paraId="18FF52DB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21</w:t>
      </w:r>
    </w:p>
    <w:p w14:paraId="161A66B7" w14:textId="77777777" w:rsidR="00984AE2" w:rsidRDefault="00000000">
      <w:pPr>
        <w:pStyle w:val="BodyLegal"/>
        <w:jc w:val="both"/>
        <w:rPr>
          <w:rFonts w:hint="eastAsia"/>
        </w:rPr>
      </w:pPr>
      <w:r>
        <w:t>Për kontestet eventuale të moszbatimit të kësaj Kontrate, palët kontraktuese e pranojnë kompetencën e Gjykatës Komunale ............................. ..</w:t>
      </w:r>
    </w:p>
    <w:p w14:paraId="0DE33514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22</w:t>
      </w:r>
    </w:p>
    <w:p w14:paraId="6077F563" w14:textId="77777777" w:rsidR="00984AE2" w:rsidRDefault="00000000">
      <w:pPr>
        <w:pStyle w:val="BodyLegal"/>
        <w:jc w:val="both"/>
        <w:rPr>
          <w:rFonts w:hint="eastAsia"/>
        </w:rPr>
      </w:pPr>
      <w:r>
        <w:t>Secila palë mund ta shkëpusë këtë Kontratë në mënyrë të njëanshme, sipas kushteve dhe rasteve të caktuara me Ligj dhe me Kontratë Kolektive.</w:t>
      </w:r>
    </w:p>
    <w:p w14:paraId="750DCED9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23</w:t>
      </w:r>
    </w:p>
    <w:p w14:paraId="2DC54CA6" w14:textId="77777777" w:rsidR="00984AE2" w:rsidRDefault="00000000">
      <w:pPr>
        <w:pStyle w:val="BodyLegal"/>
        <w:jc w:val="both"/>
        <w:rPr>
          <w:rFonts w:hint="eastAsia"/>
        </w:rPr>
      </w:pPr>
      <w:r>
        <w:t>Në asnjë rast, dispozitat e kësaj Kontrate nuk mund të jenë më pak të favorshme për të punësuarin dhe punëdhënësit, se dispozitat e Ligjit të Punës ose të Kontratës Kolektive, për sa u përket të drejtave dhe kushteve nga marrëdhënia juridike e punës.</w:t>
      </w:r>
    </w:p>
    <w:p w14:paraId="051A52DA" w14:textId="77777777" w:rsidR="00984AE2" w:rsidRDefault="00000000">
      <w:pPr>
        <w:pStyle w:val="BodyLegal"/>
        <w:jc w:val="both"/>
        <w:rPr>
          <w:rFonts w:hint="eastAsia"/>
        </w:rPr>
      </w:pPr>
      <w:r>
        <w:t>Për të drejtat dhe detyrimet të cilat nuk janë përcaktuar me këtë Kontratë, zbatohen drejtpërdrejt dispozitat e Ligjit të Punës dhe të Kontratës Kolektive.</w:t>
      </w:r>
    </w:p>
    <w:p w14:paraId="5DE920CD" w14:textId="77777777" w:rsidR="00984AE2" w:rsidRDefault="00000000" w:rsidP="00583C4F">
      <w:pPr>
        <w:pStyle w:val="ArticleTitle"/>
        <w:jc w:val="left"/>
        <w:rPr>
          <w:rFonts w:hint="eastAsia"/>
        </w:rPr>
      </w:pPr>
      <w:r>
        <w:rPr>
          <w:rFonts w:ascii="Liberation Serif" w:hAnsi="Liberation Serif"/>
        </w:rPr>
        <w:t>Neni 24</w:t>
      </w:r>
    </w:p>
    <w:p w14:paraId="539C4DBC" w14:textId="77777777" w:rsidR="00984AE2" w:rsidRDefault="00000000">
      <w:pPr>
        <w:pStyle w:val="BodyLegal"/>
        <w:jc w:val="both"/>
        <w:rPr>
          <w:rFonts w:hint="eastAsia"/>
        </w:rPr>
      </w:pPr>
      <w:r>
        <w:t>Pas njoftimit me përmbajtjen e Kontratës, kjo Kontratë nga palët kontraktuese u nënshkrua më datën: _________________ në: _______________________________________________, në:</w:t>
      </w:r>
    </w:p>
    <w:p w14:paraId="6E93615F" w14:textId="29B2D515" w:rsidR="00984AE2" w:rsidRDefault="00583C4F" w:rsidP="00583C4F">
      <w:pPr>
        <w:pStyle w:val="BodyLegal"/>
        <w:jc w:val="both"/>
        <w:rPr>
          <w:rFonts w:hint="eastAsia"/>
        </w:rPr>
      </w:pPr>
      <w:r>
        <w:t xml:space="preserve">2 </w:t>
      </w:r>
      <w:r w:rsidR="00000000">
        <w:t xml:space="preserve">kopje autentike, nga të cilat, secilës </w:t>
      </w:r>
      <w:r>
        <w:t xml:space="preserve">palë </w:t>
      </w:r>
      <w:r w:rsidR="00000000">
        <w:t xml:space="preserve">i mbeten nga </w:t>
      </w:r>
      <w:r>
        <w:t>1</w:t>
      </w:r>
      <w:r w:rsidR="00000000">
        <w:t xml:space="preserve"> kopje.</w:t>
      </w:r>
    </w:p>
    <w:p w14:paraId="270B7B11" w14:textId="77777777" w:rsidR="00984AE2" w:rsidRDefault="00984AE2">
      <w:pPr>
        <w:spacing w:before="36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984AE2" w14:paraId="1FF6A1B8" w14:textId="77777777"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CF0E5" w14:textId="77777777" w:rsidR="00984AE2" w:rsidRDefault="00000000">
            <w:pPr>
              <w:jc w:val="center"/>
              <w:rPr>
                <w:rFonts w:hint="eastAsia"/>
              </w:rPr>
            </w:pPr>
            <w:r>
              <w:rPr>
                <w:rFonts w:ascii="Liberation Sans" w:hAnsi="Liberation Sans"/>
                <w:b/>
                <w:color w:val="1F3A5F"/>
                <w:sz w:val="20"/>
              </w:rPr>
              <w:t>Punëdhënësi:</w:t>
            </w:r>
          </w:p>
        </w:tc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28A76" w14:textId="77777777" w:rsidR="00984AE2" w:rsidRDefault="00000000">
            <w:pPr>
              <w:jc w:val="center"/>
              <w:rPr>
                <w:rFonts w:hint="eastAsia"/>
              </w:rPr>
            </w:pPr>
            <w:r>
              <w:rPr>
                <w:rFonts w:ascii="Liberation Sans" w:hAnsi="Liberation Sans"/>
                <w:b/>
                <w:color w:val="1F3A5F"/>
                <w:sz w:val="20"/>
              </w:rPr>
              <w:t>I Punësuari:</w:t>
            </w:r>
          </w:p>
        </w:tc>
      </w:tr>
      <w:tr w:rsidR="00984AE2" w14:paraId="4EC560CE" w14:textId="77777777"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6C2F2" w14:textId="77777777" w:rsidR="00984AE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__________________</w:t>
            </w:r>
          </w:p>
        </w:tc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1931C" w14:textId="77777777" w:rsidR="00984AE2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_________________</w:t>
            </w:r>
          </w:p>
        </w:tc>
      </w:tr>
    </w:tbl>
    <w:p w14:paraId="051F8B31" w14:textId="77777777" w:rsidR="00EB102B" w:rsidRDefault="00EB102B"/>
    <w:sectPr w:rsidR="00EB102B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9E00" w14:textId="77777777" w:rsidR="00EB102B" w:rsidRDefault="00EB10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D509BF" w14:textId="77777777" w:rsidR="00EB102B" w:rsidRDefault="00EB10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BC37" w14:textId="77777777" w:rsidR="00984AE2" w:rsidRDefault="00000000">
    <w:pPr>
      <w:pStyle w:val="Footer"/>
      <w:jc w:val="center"/>
      <w:rPr>
        <w:rFonts w:hint="eastAsia"/>
      </w:rPr>
    </w:pPr>
    <w:r>
      <w:rPr>
        <w:rFonts w:ascii="Liberation Sans" w:hAnsi="Liberation Sans"/>
        <w:color w:val="787878"/>
        <w:sz w:val="16"/>
      </w:rPr>
      <w:fldChar w:fldCharType="begin"/>
    </w:r>
    <w:r>
      <w:rPr>
        <w:rFonts w:ascii="Liberation Sans" w:hAnsi="Liberation Sans"/>
        <w:color w:val="787878"/>
        <w:sz w:val="16"/>
      </w:rPr>
      <w:instrText>PAGE</w:instrText>
    </w:r>
    <w:r w:rsidR="00583C4F">
      <w:rPr>
        <w:rFonts w:ascii="Liberation Sans" w:hAnsi="Liberation Sans" w:hint="eastAsia"/>
        <w:color w:val="787878"/>
        <w:sz w:val="16"/>
      </w:rPr>
      <w:fldChar w:fldCharType="separate"/>
    </w:r>
    <w:r w:rsidR="00583C4F">
      <w:rPr>
        <w:rFonts w:ascii="Liberation Sans" w:hAnsi="Liberation Sans" w:hint="eastAsia"/>
        <w:noProof/>
        <w:color w:val="787878"/>
        <w:sz w:val="16"/>
      </w:rPr>
      <w:t>1</w:t>
    </w:r>
    <w:r>
      <w:rPr>
        <w:rFonts w:ascii="Liberation Sans" w:hAnsi="Liberation Sans"/>
        <w:color w:val="7878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015B0" w14:textId="77777777" w:rsidR="00EB102B" w:rsidRDefault="00EB10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2A07ED" w14:textId="77777777" w:rsidR="00EB102B" w:rsidRDefault="00EB10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D7C3" w14:textId="77777777" w:rsidR="00984AE2" w:rsidRDefault="00000000">
    <w:pPr>
      <w:pStyle w:val="Header"/>
      <w:pBdr>
        <w:bottom w:val="single" w:sz="4" w:space="1" w:color="B8C2CC"/>
      </w:pBdr>
      <w:jc w:val="right"/>
      <w:rPr>
        <w:rFonts w:hint="eastAsia"/>
      </w:rPr>
    </w:pPr>
    <w:r>
      <w:rPr>
        <w:rFonts w:ascii="Liberation Sans" w:hAnsi="Liberation Sans"/>
        <w:b/>
        <w:color w:val="505050"/>
        <w:sz w:val="17"/>
      </w:rPr>
      <w:t>KONTRATË PUNE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621168">
    <w:abstractNumId w:val="8"/>
  </w:num>
  <w:num w:numId="2" w16cid:durableId="826213134">
    <w:abstractNumId w:val="6"/>
  </w:num>
  <w:num w:numId="3" w16cid:durableId="2089302803">
    <w:abstractNumId w:val="5"/>
  </w:num>
  <w:num w:numId="4" w16cid:durableId="1126044949">
    <w:abstractNumId w:val="4"/>
  </w:num>
  <w:num w:numId="5" w16cid:durableId="1501383558">
    <w:abstractNumId w:val="7"/>
  </w:num>
  <w:num w:numId="6" w16cid:durableId="197090698">
    <w:abstractNumId w:val="3"/>
  </w:num>
  <w:num w:numId="7" w16cid:durableId="147022523">
    <w:abstractNumId w:val="2"/>
  </w:num>
  <w:num w:numId="8" w16cid:durableId="637345782">
    <w:abstractNumId w:val="1"/>
  </w:num>
  <w:num w:numId="9" w16cid:durableId="164338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C4F"/>
    <w:rsid w:val="00984AE2"/>
    <w:rsid w:val="00AA1D8D"/>
    <w:rsid w:val="00B47730"/>
    <w:rsid w:val="00CB0664"/>
    <w:rsid w:val="00EB102B"/>
    <w:rsid w:val="00F83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B7813"/>
  <w14:defaultImageDpi w14:val="300"/>
  <w15:docId w15:val="{CBBFA1E4-E85F-4BE9-AF51-A71C29C5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Liberation Serif" w:hAnsi="Liberation Seri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pPr>
      <w:spacing w:before="160" w:after="60"/>
      <w:jc w:val="center"/>
    </w:pPr>
    <w:rPr>
      <w:rFonts w:ascii="Liberation Sans" w:hAnsi="Liberation Sans"/>
      <w:b/>
      <w:color w:val="1F3A5F"/>
      <w:sz w:val="21"/>
    </w:rPr>
  </w:style>
  <w:style w:type="paragraph" w:customStyle="1" w:styleId="BodyLegal">
    <w:name w:val="BodyLegal"/>
    <w:pPr>
      <w:spacing w:after="50" w:line="252" w:lineRule="auto"/>
    </w:pPr>
    <w:rPr>
      <w:rFonts w:ascii="Liberation Serif" w:hAnsi="Liberation Seri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Arines Ajeti</cp:lastModifiedBy>
  <cp:revision>2</cp:revision>
  <dcterms:created xsi:type="dcterms:W3CDTF">2013-12-23T23:15:00Z</dcterms:created>
  <dcterms:modified xsi:type="dcterms:W3CDTF">2026-05-01T18:55:00Z</dcterms:modified>
  <cp:category/>
</cp:coreProperties>
</file>